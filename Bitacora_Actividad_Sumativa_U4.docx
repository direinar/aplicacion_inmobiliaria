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POLITECNICO GRANCOLOMBIANO</w:t>
      </w:r>
    </w:p>
    <w:p>
      <w:pPr>
        <w:spacing w:before="0" w:line="480" w:lineRule="auto" w:after="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ACTIVIDAD SUMATIVA</w:t>
        <w:br/>
        <w:t>UNIDAD 4</w:t>
      </w:r>
    </w:p>
    <w:p>
      <w:pPr>
        <w:spacing w:before="0" w:line="480" w:lineRule="auto" w:after="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Conexion hibrida entre una base de datos en la nube y una aplicacion en Java</w:t>
      </w:r>
    </w:p>
    <w:p>
      <w:pPr>
        <w:spacing w:before="0" w:line="480" w:lineRule="auto" w:after="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Modulo: Fundamentos de la Tecnologia Cloud</w:t>
        <w:br/>
      </w:r>
      <w:r>
        <w:rPr>
          <w:rFonts w:ascii="Times New Roman" w:hAnsi="Times New Roman"/>
          <w:color w:val="000000"/>
          <w:sz w:val="24"/>
        </w:rPr>
        <w:t>Aplicacion web con Spring Boot, Java y Firebase Firestore</w:t>
        <w:br/>
      </w:r>
      <w:r>
        <w:rPr>
          <w:rFonts w:ascii="Times New Roman" w:hAnsi="Times New Roman"/>
          <w:color w:val="000000"/>
          <w:sz w:val="24"/>
        </w:rPr>
        <w:t>Estudiante: ______________________________</w:t>
        <w:br/>
      </w:r>
      <w:r>
        <w:rPr>
          <w:rFonts w:ascii="Times New Roman" w:hAnsi="Times New Roman"/>
          <w:color w:val="000000"/>
          <w:sz w:val="24"/>
        </w:rPr>
        <w:t>Tutor: ___________________________________</w:t>
        <w:br/>
      </w:r>
      <w:r>
        <w:rPr>
          <w:rFonts w:ascii="Times New Roman" w:hAnsi="Times New Roman"/>
          <w:color w:val="000000"/>
          <w:sz w:val="24"/>
        </w:rPr>
        <w:t>Fecha: 13 de octubre de 2026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4"/>
        </w:rPr>
        <w:br w:type="page"/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1. Objetivos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1.1 Objetivo general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Desarrollar una aplicacion web en Java que establezca una conexion con una base de datos Firestore en la nube para importar, consultar, insertar, editar y eliminar registros mediante una interfaz grafica.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1.2 Objetivos especificos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Configurar una aplicacion Spring Boot con el SDK Admin de Firebase.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Diseñar una coleccion de Firestore para almacenar informacion de inmuebles.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Implementar la lectura de archivos CSV usando sus encabezados como campos de los documentos.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Construir una interfaz web para consultar y buscar registros.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Implementar las operaciones de insercion, edicion y eliminacion.</w:t>
      </w:r>
    </w:p>
    <w:p>
      <w:pPr>
        <w:pStyle w:val="ListBullet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Validar el funcionamiento mediante pruebas automatizadas y pruebas funcionales.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2. Descripcion de la solucion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solucion es una aplicacion web de gestion de registros inmobiliarios. El usuario carga un archivo CSV desde el navegador; el servidor interpreta la primera fila como encabezados y crea un documento por cada fila en la coleccion registros de Cloud Firestore. La misma interfaz permite buscar texto en cualquier campo, crear un registro manual, editarlo y eliminarlo.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2.1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Tecnologia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Uso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Java 17+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Lenguaje de programacion.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Spring Boot 4.1.1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Servidor web y configuracion de la aplicacion.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Thymeleaf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Generacion de la interfaz HTML.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Firebase Admin SDK 9.4.3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Autenticacion y acceso a Firebase.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Cloud Firestore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Base de datos NoSQL en la nube.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Apache Commons CSV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Lectura y procesamiento del archivo CSV.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Maven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Dependencias, compilacion y pruebas.</w:t>
            </w:r>
          </w:p>
        </w:tc>
      </w:tr>
    </w:tbl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3. Arquitectura y estructura del proyecto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aplicacion sigue una arquitectura por capas sencilla: el controlador recibe las solicitudes HTTP, los servicios contienen la logica de CSV y Firestore, la configuracion inicializa Firebase y Thymeleaf presenta los datos.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3.1 Flujo de funcionamiento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usuario abre http://localhost:8080.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FirebaseConfig busca la variable GOOGLE_APPLICATION_CREDENTIALS y carga la cuenta de servicio sin incluirla en el proyecto.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RecordController solicita los documentos de la coleccion registros.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FirestoreService consulta Firestore y agrega el ID de cada documento.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records.html presenta los registros, el buscador, el formulario manual y las acciones disponibles.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Al importar un CSV, CsvService valida el archivo, lee sus encabezados y crea los documentos en Firestore.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3.2 Clases principales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CloudApplication.java: </w:t>
      </w:r>
      <w:r>
        <w:rPr>
          <w:rFonts w:ascii="Times New Roman" w:hAnsi="Times New Roman"/>
          <w:color w:val="000000"/>
          <w:sz w:val="24"/>
        </w:rPr>
        <w:t>Punto de entrada de Spring Boot.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FirebaseConfig.java: </w:t>
      </w:r>
      <w:r>
        <w:rPr>
          <w:rFonts w:ascii="Times New Roman" w:hAnsi="Times New Roman"/>
          <w:color w:val="000000"/>
          <w:sz w:val="24"/>
        </w:rPr>
        <w:t>Inicializa Firebase con una credencial externa y evita guardar secretos en el codigo fuente.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RecordController.java: </w:t>
      </w:r>
      <w:r>
        <w:rPr>
          <w:rFonts w:ascii="Times New Roman" w:hAnsi="Times New Roman"/>
          <w:color w:val="000000"/>
          <w:sz w:val="24"/>
        </w:rPr>
        <w:t>Expone las rutas de consulta, importacion, guardado, edicion y eliminacion.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CsvService.java: </w:t>
      </w:r>
      <w:r>
        <w:rPr>
          <w:rFonts w:ascii="Times New Roman" w:hAnsi="Times New Roman"/>
          <w:color w:val="000000"/>
          <w:sz w:val="24"/>
        </w:rPr>
        <w:t>Valida la extension y el contenido del CSV y devuelve las filas como mapas de campos y valores.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FirestoreService.java: </w:t>
      </w:r>
      <w:r>
        <w:rPr>
          <w:rFonts w:ascii="Times New Roman" w:hAnsi="Times New Roman"/>
          <w:color w:val="000000"/>
          <w:sz w:val="24"/>
        </w:rPr>
        <w:t>Realiza las operaciones CRUD sobre la coleccion registros y valida los identificadores.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b/>
          <w:color w:val="000000"/>
          <w:sz w:val="24"/>
        </w:rPr>
        <w:t xml:space="preserve">records.html: </w:t>
      </w:r>
      <w:r>
        <w:rPr>
          <w:rFonts w:ascii="Times New Roman" w:hAnsi="Times New Roman"/>
          <w:color w:val="000000"/>
          <w:sz w:val="24"/>
        </w:rPr>
        <w:t>Interfaz para carga CSV, busqueda, visualizacion y mantenimiento manual de registros.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4. Configuracion de Firebase y Firestore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Se creo o utilizo un proyecto Firebase asociado a Cloud Firestore. La coleccion utilizada por la aplicacion es registros. Cada documento tiene un identificador generado por Firestore y los campos definidos en la primera fila del CSV.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4.1 Credencial de servicio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aplicacion se ejecuta con la variable de entorno GOOGLE_APPLICATION_CREDENTIALS apuntando a un archivo JSON de cuenta de servicio ubicado fuera del repositorio. Esta practica evita exponer la clave privada en el ZIP de entrega.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Comando utilizado en PowerShell:</w:t>
      </w:r>
    </w:p>
    <w:p>
      <w:pPr>
        <w:pStyle w:val="NoSpacing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$env:GOOGLE_APPLICATION_CREDENTIALS = "C:\ruta\serviceAccountKey.json"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4.2 Coleccion y datos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coleccion registros fue comprobada desde la aplicacion y contiene 6 documentos de ejemplo. Los campos usados en la plantilla son: nombre_inmueble, tipo_inmueble, ciudad, direccion, precio, habitaciones, banos, area_m2 y estado.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5. Implementacion de las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Operacion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Implementacion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Insercion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La carga CSV crea un documento por cada fila. Tambien existe un formulario para crear un registro manual.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Consulta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La pagina principal consulta todos los documentos de registros. El buscador filtra coincidencias en cualquier campo.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Edicion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El enlace Editar carga los campos del documento y envia los cambios al metodo update de FirestoreService.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Eliminacion</w:t>
            </w:r>
          </w:p>
        </w:tc>
        <w:tc>
          <w:tcPr>
            <w:tcW w:type="dxa" w:w="4896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El boton Eliminar envia una solicitud a /records/{id}/delete y borra el documento seleccionado.</w:t>
            </w:r>
          </w:p>
        </w:tc>
      </w:tr>
    </w:tbl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6. Archivo CSV utilizado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plantilla plantilla_registros.csv contiene la primera fila con los nombres de los campos y varias filas con informacion de inmuebles. Los encabezados se convierten en nombres de campos de Firestore.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nombre_inmueble,tipo_inmueble,ciudad,direccion,precio,habitaciones,banos,area_m2,estado</w:t>
        <w:br/>
        <w:t>Apartamento Los Cedros,Apartamento,Bogota,Calle 123 # 45-67,285000000,3,2,82,Disponible</w:t>
        <w:br/>
        <w:t>Casa El Poblado,Casa,Medellin,Carrera 35 # 10-20,640000000,4,3,180,Disponible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7. Evidencias y resultados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aplicacion fue ejecutada con Java 21, compatible con el requisito Java 17+, y se verifico que la interfaz mostrara el estado Firestore conectado. En la pantalla principal se observaron 6 resultados en la coleccion registros.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715000" cy="6770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aplic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7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480" w:lineRule="auto" w:before="0" w:after="0"/>
        <w:ind w:firstLine="720"/>
        <w:jc w:val="center"/>
      </w:pPr>
      <w:r>
        <w:rPr>
          <w:rFonts w:ascii="Times New Roman" w:hAnsi="Times New Roman"/>
          <w:color w:val="000000"/>
          <w:sz w:val="24"/>
        </w:rPr>
        <w:t>Figura 1. Interfaz principal con Firestore conectado y registros cargados.</w:t>
      </w:r>
    </w:p>
    <w:p>
      <w:pPr>
        <w:pStyle w:val="Heading2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7.1 Matriz de pruebas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Prueba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Resultado esperado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t>Resultado obtenido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Carga CSV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Crear un documento por cada fila valida.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Correcto: se cargaron 6 documentos.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Consulta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Mostrar los documentos de registros.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Correcto: la interfaz mostro 6 resultados.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Busqueda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Filtrar por texto en cualquier campo.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Implementada en el controlador y la interfaz.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Insercion manual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Crear un documento desde el formulario.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Implementada mediante POST /records.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Edicion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Actualizar los campos de un documento.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Implementada mediante FirestoreService.update.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Eliminacion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Eliminar el documento seleccionado.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Implementada mediante FirestoreService.delete.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Pruebas Maven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Compilar y ejecutar la suite sin errores.</w:t>
            </w:r>
          </w:p>
        </w:tc>
        <w:tc>
          <w:tcPr>
            <w:tcW w:type="dxa" w:w="3264"/>
            <w:vAlign w:val="center"/>
          </w:tcPr>
          <w:p>
            <w:pPr>
              <w:spacing w:line="480" w:lineRule="auto" w:before="0" w:after="0"/>
              <w:ind w:firstLine="0"/>
            </w:pPr>
            <w:r>
              <w:rPr>
                <w:rFonts w:ascii="Times New Roman" w:hAnsi="Times New Roman"/>
                <w:color w:val="000000"/>
                <w:sz w:val="20"/>
              </w:rPr>
            </w:r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Correcto: 3 pruebas, 0 fallos, BUILD SUCCESS.</w:t>
            </w:r>
          </w:p>
        </w:tc>
      </w:tr>
    </w:tbl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Nota: para la entrega final se recomienda agregar capturas individuales de la busqueda, insercion manual, edicion y eliminacion, ademas de la captura del resultado de mvn clean test.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8. Ejecucion del proyecto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Instalar JDK 17 o superior.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Descargar una cuenta de servicio desde Firebase Console.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Definir GOOGLE_APPLICATION_CREDENTIALS con la ruta local del JSON.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Abrir una terminal en la carpeta del proyecto.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Ejecutar mvn clean test.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Ejecutar mvn spring-boot:run.</w:t>
      </w:r>
    </w:p>
    <w:p>
      <w:pPr>
        <w:pStyle w:val="ListNumber"/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Abrir http://localhost:8080.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Maven Wrapper esta incluido, pero en el entorno utilizado se ejecuto Maven local debido a una restriccion de resolucion DNS para repo.maven.apache.org.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9. Conclusiones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La actividad permitio integrar una aplicacion Java con un servicio de base de datos en la nube. La solucion demuestra como una cuenta de servicio puede habilitar el acceso del backend a Firestore sin exponer la credencial en el codigo fuente. La aplicacion cumple el flujo solicitado de lectura de CSV, insercion, consulta, edicion y eliminacion mediante una interfaz grafica.</w:t>
      </w:r>
    </w:p>
    <w:p>
      <w:pPr>
        <w:spacing w:line="480" w:lineRule="auto" w:before="0" w:after="0"/>
        <w:ind w:firstLine="720"/>
      </w:pPr>
      <w:r>
        <w:rPr>
          <w:rFonts w:ascii="Times New Roman" w:hAnsi="Times New Roman"/>
          <w:color w:val="000000"/>
          <w:sz w:val="24"/>
        </w:rPr>
        <w:t>El uso de encabezados del CSV como campos hace que la solucion sea flexible para distintos conjuntos de registros. Las pruebas automatizadas validan el arranque del contexto Spring y el procesamiento basico de archivos CSV; las pruebas funcionales en Firestore verifican la carga y visualizacion de los documentos.</w:t>
      </w:r>
    </w:p>
    <w:p>
      <w:pPr>
        <w:pStyle w:val="Heading1"/>
        <w:spacing w:line="480" w:lineRule="auto" w:before="0" w:after="0"/>
      </w:pPr>
      <w:r>
        <w:rPr>
          <w:rFonts w:ascii="Times New Roman" w:hAnsi="Times New Roman"/>
          <w:color w:val="000000"/>
          <w:sz w:val="24"/>
        </w:rPr>
        <w:t>10. Referencias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color w:val="000000"/>
          <w:sz w:val="24"/>
        </w:rPr>
        <w:t>Firebase. (s. f.). Cloud Firestore. Firebase Documentation. https://firebase.google.com/docs/firestore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color w:val="000000"/>
          <w:sz w:val="24"/>
        </w:rPr>
        <w:t>Firebase. (s. f.). Cloud Firestore server client libraries. Firebase Documentation. https://firebase.google.com/docs/firestore/server/samples-java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color w:val="000000"/>
          <w:sz w:val="24"/>
        </w:rPr>
        <w:t>Spring. (s. f.). Spring Boot reference documentation. https://docs.spring.io/spring-boot/docs/current/reference/html/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color w:val="000000"/>
          <w:sz w:val="24"/>
        </w:rPr>
        <w:t>Apache Software Foundation. (s. f.). Apache Commons CSV. https://commons.apache.org/proper/commons-csv/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color w:val="000000"/>
          <w:sz w:val="24"/>
        </w:rPr>
        <w:t>Chuidiang. (s. f.). Leer fichero CSV con Java. https://chuidiang.org/index.php?title=Leer_fichero_CSV_con_Java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Actividad Sumativa Unidad 4 - Aplicacion Java + Firebase Firestore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B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 de la Actividad Sumativa Unidad 4 - Formato APA 7</dc:title>
  <dc:subject>Conexion hibrida entre una base de datos en la nube y una aplicacion en Java</dc:subject>
  <dc:creator>Estudiante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